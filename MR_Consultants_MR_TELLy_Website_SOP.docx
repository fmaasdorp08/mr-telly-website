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6033" w14:textId="77777777" w:rsidR="00B3063C" w:rsidRDefault="00000000">
      <w:pPr>
        <w:pStyle w:val="Title"/>
        <w:jc w:val="center"/>
      </w:pPr>
      <w:r>
        <w:t>MR Consultants / MR TELLy</w:t>
      </w:r>
      <w:r>
        <w:br/>
        <w:t>Website SOP</w:t>
      </w:r>
    </w:p>
    <w:p w14:paraId="3EA664E3" w14:textId="77777777" w:rsidR="00B3063C" w:rsidRDefault="00000000">
      <w:pPr>
        <w:jc w:val="center"/>
      </w:pPr>
      <w:r>
        <w:rPr>
          <w:b/>
        </w:rPr>
        <w:t>Website Design, GitHub/Vercel Launch, and Website Change Workflow</w:t>
      </w:r>
    </w:p>
    <w:p w14:paraId="10792292" w14:textId="77777777" w:rsidR="00B3063C" w:rsidRDefault="00000000">
      <w:pPr>
        <w:jc w:val="center"/>
      </w:pPr>
      <w:r>
        <w:t>Working SOP | Version 1.0 | Owner: MR Consultants / MR TELLy</w:t>
      </w:r>
    </w:p>
    <w:tbl>
      <w:tblPr>
        <w:tblW w:w="0" w:type="auto"/>
        <w:jc w:val="center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B3063C" w14:paraId="41885C8B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1230072B" w14:textId="77777777" w:rsidR="00B3063C" w:rsidRDefault="00000000">
            <w:r>
              <w:rPr>
                <w:b/>
                <w:color w:val="FFFFFF"/>
              </w:rPr>
              <w:t>Primary domain</w:t>
            </w:r>
          </w:p>
        </w:tc>
        <w:tc>
          <w:tcPr>
            <w:tcW w:w="5112" w:type="dxa"/>
          </w:tcPr>
          <w:p w14:paraId="578FC513" w14:textId="77777777" w:rsidR="00B3063C" w:rsidRDefault="00000000">
            <w:r>
              <w:t>mrconsultants.co.za / www.mrconsultants.co.za</w:t>
            </w:r>
          </w:p>
        </w:tc>
      </w:tr>
      <w:tr w:rsidR="00B3063C" w14:paraId="1408B16E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275316E4" w14:textId="77777777" w:rsidR="00B3063C" w:rsidRDefault="00000000">
            <w:r>
              <w:rPr>
                <w:b/>
                <w:color w:val="FFFFFF"/>
              </w:rPr>
              <w:t>GitHub repo</w:t>
            </w:r>
          </w:p>
        </w:tc>
        <w:tc>
          <w:tcPr>
            <w:tcW w:w="5112" w:type="dxa"/>
          </w:tcPr>
          <w:p w14:paraId="39A1ECDD" w14:textId="77777777" w:rsidR="00B3063C" w:rsidRDefault="00000000">
            <w:r>
              <w:t>fmaasdorp08/mr-telly-website</w:t>
            </w:r>
          </w:p>
        </w:tc>
      </w:tr>
      <w:tr w:rsidR="00B3063C" w14:paraId="06B678EE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2C8B85F4" w14:textId="77777777" w:rsidR="00B3063C" w:rsidRDefault="00000000">
            <w:r>
              <w:rPr>
                <w:b/>
                <w:color w:val="FFFFFF"/>
              </w:rPr>
              <w:t>Deployment platform</w:t>
            </w:r>
          </w:p>
        </w:tc>
        <w:tc>
          <w:tcPr>
            <w:tcW w:w="5112" w:type="dxa"/>
          </w:tcPr>
          <w:p w14:paraId="7F9EB5EE" w14:textId="77777777" w:rsidR="00B3063C" w:rsidRDefault="00000000">
            <w:r>
              <w:t>Vercel</w:t>
            </w:r>
          </w:p>
        </w:tc>
      </w:tr>
      <w:tr w:rsidR="00B3063C" w14:paraId="78BB99CF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2149F38B" w14:textId="77777777" w:rsidR="00B3063C" w:rsidRDefault="00000000">
            <w:r>
              <w:rPr>
                <w:b/>
                <w:color w:val="FFFFFF"/>
              </w:rPr>
              <w:t>Local repo path</w:t>
            </w:r>
          </w:p>
        </w:tc>
        <w:tc>
          <w:tcPr>
            <w:tcW w:w="5112" w:type="dxa"/>
          </w:tcPr>
          <w:p w14:paraId="2D10CE00" w14:textId="77777777" w:rsidR="00B3063C" w:rsidRDefault="00000000">
            <w:r>
              <w:t>C:\Users\User\OneDrive\Documents\GitHub\mr-telly-website</w:t>
            </w:r>
          </w:p>
        </w:tc>
      </w:tr>
      <w:tr w:rsidR="00B3063C" w14:paraId="0BC88731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500882CC" w14:textId="77777777" w:rsidR="00B3063C" w:rsidRDefault="00000000">
            <w:r>
              <w:rPr>
                <w:b/>
                <w:color w:val="FFFFFF"/>
              </w:rPr>
              <w:t>Website type</w:t>
            </w:r>
          </w:p>
        </w:tc>
        <w:tc>
          <w:tcPr>
            <w:tcW w:w="5112" w:type="dxa"/>
          </w:tcPr>
          <w:p w14:paraId="718EBBD3" w14:textId="77777777" w:rsidR="00B3063C" w:rsidRDefault="00000000">
            <w:r>
              <w:t>Vite + React + TypeScript landing page</w:t>
            </w:r>
          </w:p>
        </w:tc>
      </w:tr>
    </w:tbl>
    <w:p w14:paraId="26F707E4" w14:textId="77777777" w:rsidR="00B3063C" w:rsidRDefault="00000000">
      <w:pPr>
        <w:pStyle w:val="Heading1"/>
      </w:pPr>
      <w:r>
        <w:t>1. Purpose</w:t>
      </w:r>
    </w:p>
    <w:p w14:paraId="6DF68C4B" w14:textId="77777777" w:rsidR="00B3063C" w:rsidRDefault="00000000">
      <w:r>
        <w:t>This SOP explains how MR Consultants / MR TELLy designs, launches, deploys, and maintains its website using GitHub as the code repository and Vercel as the live hosting/deployment platform.</w:t>
      </w:r>
    </w:p>
    <w:p w14:paraId="26710A9D" w14:textId="77777777" w:rsidR="00B3063C" w:rsidRDefault="00000000">
      <w:pPr>
        <w:pStyle w:val="Heading1"/>
      </w:pPr>
      <w:r>
        <w:t>2. Scope</w:t>
      </w:r>
    </w:p>
    <w:p w14:paraId="59B0FC21" w14:textId="77777777" w:rsidR="00B3063C" w:rsidRDefault="00000000">
      <w:pPr>
        <w:pStyle w:val="ListBullet"/>
      </w:pPr>
      <w:r>
        <w:t>Website design and launch from a local project folder to GitHub and Vercel.</w:t>
      </w:r>
    </w:p>
    <w:p w14:paraId="75C568AF" w14:textId="77777777" w:rsidR="00B3063C" w:rsidRDefault="00000000">
      <w:pPr>
        <w:pStyle w:val="ListBullet"/>
      </w:pPr>
      <w:r>
        <w:t>Domain connection through GoDaddy DNS.</w:t>
      </w:r>
    </w:p>
    <w:p w14:paraId="314DF497" w14:textId="77777777" w:rsidR="00B3063C" w:rsidRDefault="00000000">
      <w:pPr>
        <w:pStyle w:val="ListBullet"/>
      </w:pPr>
      <w:r>
        <w:t>Ongoing website changes such as logo, contact details, address, content, images, and sections.</w:t>
      </w:r>
    </w:p>
    <w:p w14:paraId="16AD17CE" w14:textId="77777777" w:rsidR="00B3063C" w:rsidRDefault="00000000">
      <w:pPr>
        <w:pStyle w:val="ListBullet"/>
      </w:pPr>
      <w:r>
        <w:t>Basic rollback and quality checks before and after publishing.</w:t>
      </w:r>
    </w:p>
    <w:p w14:paraId="0976F03D" w14:textId="77777777" w:rsidR="00B3063C" w:rsidRDefault="00000000">
      <w:pPr>
        <w:pStyle w:val="Heading1"/>
      </w:pPr>
      <w:r>
        <w:t>3. Roles and Responsibilities</w:t>
      </w:r>
    </w:p>
    <w:tbl>
      <w:tblPr>
        <w:tblW w:w="0" w:type="auto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3063C" w14:paraId="08680C7B" w14:textId="77777777">
        <w:tc>
          <w:tcPr>
            <w:tcW w:w="3408" w:type="dxa"/>
            <w:shd w:val="clear" w:color="auto" w:fill="2BB3B1"/>
          </w:tcPr>
          <w:p w14:paraId="32EB02B1" w14:textId="77777777" w:rsidR="00B3063C" w:rsidRDefault="00000000">
            <w:r>
              <w:rPr>
                <w:b/>
              </w:rPr>
              <w:t>Role</w:t>
            </w:r>
          </w:p>
        </w:tc>
        <w:tc>
          <w:tcPr>
            <w:tcW w:w="3408" w:type="dxa"/>
            <w:shd w:val="clear" w:color="auto" w:fill="2BB3B1"/>
          </w:tcPr>
          <w:p w14:paraId="7CD3126B" w14:textId="77777777" w:rsidR="00B3063C" w:rsidRDefault="00000000">
            <w:r>
              <w:rPr>
                <w:b/>
              </w:rPr>
              <w:t>Responsibility</w:t>
            </w:r>
          </w:p>
        </w:tc>
        <w:tc>
          <w:tcPr>
            <w:tcW w:w="3408" w:type="dxa"/>
            <w:shd w:val="clear" w:color="auto" w:fill="2BB3B1"/>
          </w:tcPr>
          <w:p w14:paraId="48769612" w14:textId="77777777" w:rsidR="00B3063C" w:rsidRDefault="00000000">
            <w:r>
              <w:rPr>
                <w:b/>
              </w:rPr>
              <w:t>Tools</w:t>
            </w:r>
          </w:p>
        </w:tc>
      </w:tr>
      <w:tr w:rsidR="00B3063C" w14:paraId="27A95D39" w14:textId="77777777">
        <w:tc>
          <w:tcPr>
            <w:tcW w:w="3408" w:type="dxa"/>
          </w:tcPr>
          <w:p w14:paraId="1AB3794B" w14:textId="77777777" w:rsidR="00B3063C" w:rsidRDefault="00000000">
            <w:r>
              <w:t>Website owner</w:t>
            </w:r>
          </w:p>
        </w:tc>
        <w:tc>
          <w:tcPr>
            <w:tcW w:w="3408" w:type="dxa"/>
          </w:tcPr>
          <w:p w14:paraId="7240E4F8" w14:textId="77777777" w:rsidR="00B3063C" w:rsidRDefault="00000000">
            <w:r>
              <w:t>Approves content, branding, contact details, offers, and compliance wording.</w:t>
            </w:r>
          </w:p>
        </w:tc>
        <w:tc>
          <w:tcPr>
            <w:tcW w:w="3408" w:type="dxa"/>
          </w:tcPr>
          <w:p w14:paraId="3E9CFD2C" w14:textId="77777777" w:rsidR="00B3063C" w:rsidRDefault="00000000">
            <w:r>
              <w:t>Browser, WhatsApp, email</w:t>
            </w:r>
          </w:p>
        </w:tc>
      </w:tr>
      <w:tr w:rsidR="00B3063C" w14:paraId="051D45C5" w14:textId="77777777">
        <w:tc>
          <w:tcPr>
            <w:tcW w:w="3408" w:type="dxa"/>
          </w:tcPr>
          <w:p w14:paraId="276A1E30" w14:textId="77777777" w:rsidR="00B3063C" w:rsidRDefault="00000000">
            <w:r>
              <w:t>Website editor/developer</w:t>
            </w:r>
          </w:p>
        </w:tc>
        <w:tc>
          <w:tcPr>
            <w:tcW w:w="3408" w:type="dxa"/>
          </w:tcPr>
          <w:p w14:paraId="2D14E00B" w14:textId="77777777" w:rsidR="00B3063C" w:rsidRDefault="00000000">
            <w:r>
              <w:t>Edits files, tests locally, commits to GitHub, and monitors Vercel deployment.</w:t>
            </w:r>
          </w:p>
        </w:tc>
        <w:tc>
          <w:tcPr>
            <w:tcW w:w="3408" w:type="dxa"/>
          </w:tcPr>
          <w:p w14:paraId="14E3E036" w14:textId="77777777" w:rsidR="00B3063C" w:rsidRDefault="00000000">
            <w:r>
              <w:t>VS Code, GitHub Desktop, GitHub, Vercel</w:t>
            </w:r>
          </w:p>
        </w:tc>
      </w:tr>
      <w:tr w:rsidR="00B3063C" w14:paraId="7026A4A7" w14:textId="77777777">
        <w:tc>
          <w:tcPr>
            <w:tcW w:w="3408" w:type="dxa"/>
          </w:tcPr>
          <w:p w14:paraId="4F0A5B5A" w14:textId="77777777" w:rsidR="00B3063C" w:rsidRDefault="00000000">
            <w:r>
              <w:t>Domain/DNS admin</w:t>
            </w:r>
          </w:p>
        </w:tc>
        <w:tc>
          <w:tcPr>
            <w:tcW w:w="3408" w:type="dxa"/>
          </w:tcPr>
          <w:p w14:paraId="5B5F5BCB" w14:textId="77777777" w:rsidR="00B3063C" w:rsidRDefault="00000000">
            <w:r>
              <w:t>Manages domain records and ensures domain points to Vercel without breaking email.</w:t>
            </w:r>
          </w:p>
        </w:tc>
        <w:tc>
          <w:tcPr>
            <w:tcW w:w="3408" w:type="dxa"/>
          </w:tcPr>
          <w:p w14:paraId="74515B40" w14:textId="77777777" w:rsidR="00B3063C" w:rsidRDefault="00000000">
            <w:r>
              <w:t>GoDaddy DNS</w:t>
            </w:r>
          </w:p>
        </w:tc>
      </w:tr>
    </w:tbl>
    <w:p w14:paraId="158784FE" w14:textId="77777777" w:rsidR="00B3063C" w:rsidRDefault="00000000">
      <w:pPr>
        <w:pStyle w:val="Heading1"/>
      </w:pPr>
      <w:r>
        <w:lastRenderedPageBreak/>
        <w:t>4. SOP 1: Website Design and Launch With GitHub and Vercel</w:t>
      </w:r>
    </w:p>
    <w:p w14:paraId="0B05D486" w14:textId="77777777" w:rsidR="00B3063C" w:rsidRDefault="00000000">
      <w:pPr>
        <w:pStyle w:val="Heading2"/>
      </w:pPr>
      <w:r>
        <w:t>4.1 Prerequisites</w:t>
      </w:r>
    </w:p>
    <w:p w14:paraId="79B6E0C2" w14:textId="77777777" w:rsidR="00B3063C" w:rsidRDefault="00000000">
      <w:pPr>
        <w:pStyle w:val="ListBullet"/>
      </w:pPr>
      <w:r>
        <w:t>GitHub account connected and signed in: fmaasdorp08.</w:t>
      </w:r>
    </w:p>
    <w:p w14:paraId="77D968A3" w14:textId="77777777" w:rsidR="00B3063C" w:rsidRDefault="00000000">
      <w:pPr>
        <w:pStyle w:val="ListBullet"/>
      </w:pPr>
      <w:r>
        <w:t>GitHub Desktop installed and signed in.</w:t>
      </w:r>
    </w:p>
    <w:p w14:paraId="6A902049" w14:textId="77777777" w:rsidR="00B3063C" w:rsidRDefault="00000000">
      <w:pPr>
        <w:pStyle w:val="ListBullet"/>
      </w:pPr>
      <w:r>
        <w:t>VS Code installed.</w:t>
      </w:r>
    </w:p>
    <w:p w14:paraId="36338017" w14:textId="77777777" w:rsidR="00B3063C" w:rsidRDefault="00000000">
      <w:pPr>
        <w:pStyle w:val="ListBullet"/>
      </w:pPr>
      <w:r>
        <w:t>Vercel account connected to GitHub.</w:t>
      </w:r>
    </w:p>
    <w:p w14:paraId="70C5B796" w14:textId="77777777" w:rsidR="00B3063C" w:rsidRDefault="00000000">
      <w:pPr>
        <w:pStyle w:val="ListBullet"/>
      </w:pPr>
      <w:r>
        <w:t>GoDaddy access for mrconsultants.co.za DNS.</w:t>
      </w:r>
    </w:p>
    <w:p w14:paraId="6C20EF66" w14:textId="77777777" w:rsidR="00B3063C" w:rsidRDefault="00000000">
      <w:pPr>
        <w:pStyle w:val="ListBullet"/>
      </w:pPr>
      <w:r>
        <w:t>Final website project folder available from Kimi or another builder.</w:t>
      </w:r>
    </w:p>
    <w:p w14:paraId="468D0A46" w14:textId="77777777" w:rsidR="00B3063C" w:rsidRDefault="00000000">
      <w:pPr>
        <w:pStyle w:val="Heading2"/>
      </w:pPr>
      <w:r>
        <w:t>4.2 Create and Publish GitHub Repository</w:t>
      </w:r>
    </w:p>
    <w:p w14:paraId="2BD000C3" w14:textId="77777777" w:rsidR="00B3063C" w:rsidRDefault="00000000">
      <w:pPr>
        <w:pStyle w:val="ListNumber"/>
      </w:pPr>
      <w:r>
        <w:t>1. Open GitHub Desktop and select Create a New Repository.</w:t>
      </w:r>
    </w:p>
    <w:p w14:paraId="65BA10CE" w14:textId="77777777" w:rsidR="00B3063C" w:rsidRDefault="00000000">
      <w:pPr>
        <w:pStyle w:val="ListNumber"/>
      </w:pPr>
      <w:r>
        <w:t>2. Repository name: mr-telly-website.</w:t>
      </w:r>
    </w:p>
    <w:p w14:paraId="2E23921E" w14:textId="77777777" w:rsidR="00B3063C" w:rsidRDefault="00000000">
      <w:pPr>
        <w:pStyle w:val="ListNumber"/>
      </w:pPr>
      <w:r>
        <w:t>3. Description: Official landing page for MR TELLy, a South African debt review and debt removal lead generation brand.</w:t>
      </w:r>
    </w:p>
    <w:p w14:paraId="25A9563A" w14:textId="77777777" w:rsidR="00B3063C" w:rsidRDefault="00000000">
      <w:pPr>
        <w:pStyle w:val="ListNumber"/>
      </w:pPr>
      <w:r>
        <w:t>4. Local path: C:\Users\User\OneDrive\Documents\GitHub.</w:t>
      </w:r>
    </w:p>
    <w:p w14:paraId="6C5DB3ED" w14:textId="77777777" w:rsidR="00B3063C" w:rsidRDefault="00000000">
      <w:pPr>
        <w:pStyle w:val="ListNumber"/>
      </w:pPr>
      <w:r>
        <w:t>5. Tick Initialize this repository with a README.</w:t>
      </w:r>
    </w:p>
    <w:p w14:paraId="61CC8887" w14:textId="77777777" w:rsidR="00B3063C" w:rsidRDefault="00000000">
      <w:pPr>
        <w:pStyle w:val="ListNumber"/>
      </w:pPr>
      <w:r>
        <w:t>6. Git ignore: Node.</w:t>
      </w:r>
    </w:p>
    <w:p w14:paraId="7E9E7F93" w14:textId="77777777" w:rsidR="00B3063C" w:rsidRDefault="00000000">
      <w:pPr>
        <w:pStyle w:val="ListNumber"/>
      </w:pPr>
      <w:r>
        <w:t>7. License: None.</w:t>
      </w:r>
    </w:p>
    <w:p w14:paraId="2191371F" w14:textId="77777777" w:rsidR="00B3063C" w:rsidRDefault="00000000">
      <w:pPr>
        <w:pStyle w:val="ListNumber"/>
      </w:pPr>
      <w:r>
        <w:t>8. Click Create Repository, then Publish Repository.</w:t>
      </w:r>
    </w:p>
    <w:p w14:paraId="5AFC5888" w14:textId="77777777" w:rsidR="00B3063C" w:rsidRDefault="00000000">
      <w:pPr>
        <w:pStyle w:val="ListNumber"/>
      </w:pPr>
      <w:r>
        <w:t>9. Untick Keep this code private if using public GitHub Pages or simple public repo workflow.</w:t>
      </w:r>
    </w:p>
    <w:p w14:paraId="1DDD430F" w14:textId="77777777" w:rsidR="00B3063C" w:rsidRDefault="00000000">
      <w:pPr>
        <w:pStyle w:val="Heading2"/>
      </w:pPr>
      <w:r>
        <w:t>4.3 Add Website Files to Local Repo</w:t>
      </w:r>
    </w:p>
    <w:p w14:paraId="4C624E45" w14:textId="77777777" w:rsidR="00B3063C" w:rsidRDefault="00000000">
      <w:r>
        <w:t>Copy the website project files from the Kimi export folder into the local repo folder:</w:t>
      </w:r>
    </w:p>
    <w:p w14:paraId="72619344" w14:textId="77777777" w:rsidR="00B3063C" w:rsidRDefault="00000000">
      <w:r>
        <w:t>C:\Users\User\OneDrive\Documents\GitHub\mr-telly-website</w:t>
      </w:r>
    </w:p>
    <w:p w14:paraId="245B8E9E" w14:textId="77777777" w:rsidR="00B3063C" w:rsidRDefault="00000000">
      <w:r>
        <w:t>Expected Vite project files include:</w:t>
      </w:r>
    </w:p>
    <w:p w14:paraId="677B0110" w14:textId="77777777" w:rsidR="00B3063C" w:rsidRDefault="00000000">
      <w:pPr>
        <w:pStyle w:val="ListBullet"/>
      </w:pPr>
      <w:r>
        <w:t>public/</w:t>
      </w:r>
    </w:p>
    <w:p w14:paraId="74E4AF75" w14:textId="77777777" w:rsidR="00B3063C" w:rsidRDefault="00000000">
      <w:pPr>
        <w:pStyle w:val="ListBullet"/>
      </w:pPr>
      <w:r>
        <w:t>src/</w:t>
      </w:r>
    </w:p>
    <w:p w14:paraId="042C03E2" w14:textId="77777777" w:rsidR="00B3063C" w:rsidRDefault="00000000">
      <w:pPr>
        <w:pStyle w:val="ListBullet"/>
      </w:pPr>
      <w:r>
        <w:t>index.html</w:t>
      </w:r>
    </w:p>
    <w:p w14:paraId="279DA9A1" w14:textId="77777777" w:rsidR="00B3063C" w:rsidRDefault="00000000">
      <w:pPr>
        <w:pStyle w:val="ListBullet"/>
      </w:pPr>
      <w:r>
        <w:t>package.json</w:t>
      </w:r>
    </w:p>
    <w:p w14:paraId="668145A0" w14:textId="77777777" w:rsidR="00B3063C" w:rsidRDefault="00000000">
      <w:pPr>
        <w:pStyle w:val="ListBullet"/>
      </w:pPr>
      <w:r>
        <w:t>package-lock.json</w:t>
      </w:r>
    </w:p>
    <w:p w14:paraId="0858F78D" w14:textId="77777777" w:rsidR="00B3063C" w:rsidRDefault="00000000">
      <w:pPr>
        <w:pStyle w:val="ListBullet"/>
      </w:pPr>
      <w:r>
        <w:t>vite.config.ts</w:t>
      </w:r>
    </w:p>
    <w:p w14:paraId="581D8954" w14:textId="77777777" w:rsidR="00B3063C" w:rsidRDefault="00000000">
      <w:pPr>
        <w:pStyle w:val="ListBullet"/>
      </w:pPr>
      <w:r>
        <w:t>tailwind.config.js</w:t>
      </w:r>
    </w:p>
    <w:p w14:paraId="002A42B2" w14:textId="77777777" w:rsidR="00B3063C" w:rsidRDefault="00000000">
      <w:pPr>
        <w:pStyle w:val="ListBullet"/>
      </w:pPr>
      <w:r>
        <w:t>tsconfig files</w:t>
      </w:r>
    </w:p>
    <w:p w14:paraId="704D5EB5" w14:textId="77777777" w:rsidR="00B3063C" w:rsidRDefault="00000000">
      <w:pPr>
        <w:pStyle w:val="ListBullet"/>
      </w:pPr>
      <w:r>
        <w:t>README.md</w:t>
      </w:r>
    </w:p>
    <w:p w14:paraId="633740DC" w14:textId="77777777" w:rsidR="00B3063C" w:rsidRDefault="00000000">
      <w:pPr>
        <w:pStyle w:val="ListBullet"/>
      </w:pPr>
      <w:r>
        <w:t>.gitignore</w:t>
      </w:r>
    </w:p>
    <w:p w14:paraId="59C030EE" w14:textId="77777777" w:rsidR="00B3063C" w:rsidRDefault="00000000">
      <w:r>
        <w:t>Do not copy node_modules or .next folders. These are generated dependencies/build artifacts and should not live in the repository.</w:t>
      </w:r>
    </w:p>
    <w:p w14:paraId="3D2201B6" w14:textId="77777777" w:rsidR="00B3063C" w:rsidRDefault="00000000">
      <w:pPr>
        <w:pStyle w:val="Heading2"/>
      </w:pPr>
      <w:r>
        <w:t>4.4 Commit and Push to GitHub</w:t>
      </w:r>
    </w:p>
    <w:p w14:paraId="5CA8887E" w14:textId="77777777" w:rsidR="00B3063C" w:rsidRDefault="00000000">
      <w:pPr>
        <w:pStyle w:val="ListNumber"/>
      </w:pPr>
      <w:r>
        <w:t>Open GitHub Desktop.</w:t>
      </w:r>
    </w:p>
    <w:p w14:paraId="488940C2" w14:textId="77777777" w:rsidR="00B3063C" w:rsidRDefault="00000000">
      <w:pPr>
        <w:pStyle w:val="ListNumber"/>
      </w:pPr>
      <w:r>
        <w:t>Confirm changed files appear in the left panel.</w:t>
      </w:r>
    </w:p>
    <w:p w14:paraId="54863D66" w14:textId="77777777" w:rsidR="00B3063C" w:rsidRDefault="00000000">
      <w:pPr>
        <w:pStyle w:val="ListNumber"/>
      </w:pPr>
      <w:r>
        <w:t>Summary: Add MR TELLy website files.</w:t>
      </w:r>
    </w:p>
    <w:p w14:paraId="3CEE539D" w14:textId="77777777" w:rsidR="00B3063C" w:rsidRDefault="00000000">
      <w:pPr>
        <w:pStyle w:val="ListNumber"/>
      </w:pPr>
      <w:r>
        <w:t>Click Commit to main.</w:t>
      </w:r>
    </w:p>
    <w:p w14:paraId="1E0A748C" w14:textId="77777777" w:rsidR="00B3063C" w:rsidRDefault="00000000">
      <w:pPr>
        <w:pStyle w:val="ListNumber"/>
      </w:pPr>
      <w:r>
        <w:t>Click Push origin.</w:t>
      </w:r>
    </w:p>
    <w:p w14:paraId="1225CF6B" w14:textId="77777777" w:rsidR="00B3063C" w:rsidRDefault="00000000">
      <w:pPr>
        <w:pStyle w:val="ListNumber"/>
      </w:pPr>
      <w:r>
        <w:lastRenderedPageBreak/>
        <w:t>Open GitHub in the browser and confirm the files appear in fmaasdorp08/mr-telly-website.</w:t>
      </w:r>
    </w:p>
    <w:p w14:paraId="4F92E3F5" w14:textId="77777777" w:rsidR="00B3063C" w:rsidRDefault="00000000">
      <w:pPr>
        <w:pStyle w:val="Heading2"/>
      </w:pPr>
      <w:r>
        <w:t>4.5 Connect Vercel and Deploy</w:t>
      </w:r>
    </w:p>
    <w:p w14:paraId="51400EA9" w14:textId="77777777" w:rsidR="00B3063C" w:rsidRDefault="00000000">
      <w:pPr>
        <w:pStyle w:val="ListNumber"/>
      </w:pPr>
      <w:r>
        <w:t>Go to vercel.com and sign in with GitHub.</w:t>
      </w:r>
    </w:p>
    <w:p w14:paraId="217F4F60" w14:textId="77777777" w:rsidR="00B3063C" w:rsidRDefault="00000000">
      <w:pPr>
        <w:pStyle w:val="ListNumber"/>
      </w:pPr>
      <w:r>
        <w:t>Create New Project and import fmaasdorp08/mr-telly-website.</w:t>
      </w:r>
    </w:p>
    <w:p w14:paraId="2C14D185" w14:textId="77777777" w:rsidR="00B3063C" w:rsidRDefault="00000000">
      <w:pPr>
        <w:pStyle w:val="ListNumber"/>
      </w:pPr>
      <w:r>
        <w:t>Framework Preset: Vite.</w:t>
      </w:r>
    </w:p>
    <w:p w14:paraId="35B6A546" w14:textId="77777777" w:rsidR="00B3063C" w:rsidRDefault="00000000">
      <w:pPr>
        <w:pStyle w:val="ListNumber"/>
      </w:pPr>
      <w:r>
        <w:t>Root Directory: ./</w:t>
      </w:r>
    </w:p>
    <w:p w14:paraId="3AEF2C9F" w14:textId="77777777" w:rsidR="00B3063C" w:rsidRDefault="00000000">
      <w:pPr>
        <w:pStyle w:val="ListNumber"/>
      </w:pPr>
      <w:r>
        <w:t>Install Command: npm install.</w:t>
      </w:r>
    </w:p>
    <w:p w14:paraId="048FA077" w14:textId="77777777" w:rsidR="00B3063C" w:rsidRDefault="00000000">
      <w:pPr>
        <w:pStyle w:val="ListNumber"/>
      </w:pPr>
      <w:r>
        <w:t>Build Command: npm run build. If TypeScript build fails for a simple landing page, update package.json build script to vite build and redeploy.</w:t>
      </w:r>
    </w:p>
    <w:p w14:paraId="150B9A66" w14:textId="77777777" w:rsidR="00B3063C" w:rsidRDefault="00000000">
      <w:pPr>
        <w:pStyle w:val="ListNumber"/>
      </w:pPr>
      <w:r>
        <w:t>Output Directory: dist.</w:t>
      </w:r>
    </w:p>
    <w:p w14:paraId="792EF220" w14:textId="77777777" w:rsidR="00B3063C" w:rsidRDefault="00000000">
      <w:pPr>
        <w:pStyle w:val="ListNumber"/>
      </w:pPr>
      <w:r>
        <w:t>Leave Environment Variables blank unless a real service key/API integration is required.</w:t>
      </w:r>
    </w:p>
    <w:p w14:paraId="190BA2E0" w14:textId="77777777" w:rsidR="00B3063C" w:rsidRDefault="00000000">
      <w:pPr>
        <w:pStyle w:val="ListNumber"/>
      </w:pPr>
      <w:r>
        <w:t>Click Deploy and confirm the .vercel.app preview loads successfully.</w:t>
      </w:r>
    </w:p>
    <w:p w14:paraId="6E74188E" w14:textId="77777777" w:rsidR="00B3063C" w:rsidRDefault="00000000">
      <w:pPr>
        <w:pStyle w:val="Heading2"/>
      </w:pPr>
      <w:r>
        <w:t>4.6 Connect Custom Domain Through GoDaddy</w:t>
      </w:r>
    </w:p>
    <w:p w14:paraId="76DEEDBA" w14:textId="77777777" w:rsidR="00B3063C" w:rsidRDefault="00000000">
      <w:r>
        <w:t>In Vercel, add both mrconsultants.co.za and www.mrconsultants.co.za under Project Settings &gt; Domains. Recommended setup: mrconsultants.co.za redirects to www.mrconsultants.co.za, while www.mrconsultants.co.za connects to Production.</w:t>
      </w:r>
    </w:p>
    <w:tbl>
      <w:tblPr>
        <w:tblW w:w="0" w:type="auto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3063C" w14:paraId="3B3C1D94" w14:textId="77777777">
        <w:tc>
          <w:tcPr>
            <w:tcW w:w="2556" w:type="dxa"/>
            <w:shd w:val="clear" w:color="auto" w:fill="0F2A44"/>
          </w:tcPr>
          <w:p w14:paraId="6152F95F" w14:textId="77777777" w:rsidR="00B3063C" w:rsidRDefault="00000000">
            <w:r>
              <w:rPr>
                <w:b/>
                <w:color w:val="FFFFFF"/>
              </w:rPr>
              <w:t>Record</w:t>
            </w:r>
          </w:p>
        </w:tc>
        <w:tc>
          <w:tcPr>
            <w:tcW w:w="2556" w:type="dxa"/>
            <w:shd w:val="clear" w:color="auto" w:fill="0F2A44"/>
          </w:tcPr>
          <w:p w14:paraId="473594A4" w14:textId="77777777" w:rsidR="00B3063C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556" w:type="dxa"/>
            <w:shd w:val="clear" w:color="auto" w:fill="0F2A44"/>
          </w:tcPr>
          <w:p w14:paraId="6D943D54" w14:textId="77777777" w:rsidR="00B3063C" w:rsidRDefault="00000000">
            <w:r>
              <w:rPr>
                <w:b/>
                <w:color w:val="FFFFFF"/>
              </w:rPr>
              <w:t>Value</w:t>
            </w:r>
          </w:p>
        </w:tc>
        <w:tc>
          <w:tcPr>
            <w:tcW w:w="2556" w:type="dxa"/>
            <w:shd w:val="clear" w:color="auto" w:fill="0F2A44"/>
          </w:tcPr>
          <w:p w14:paraId="6B01B2FA" w14:textId="77777777" w:rsidR="00B3063C" w:rsidRDefault="00000000">
            <w:r>
              <w:rPr>
                <w:b/>
                <w:color w:val="FFFFFF"/>
              </w:rPr>
              <w:t>Notes</w:t>
            </w:r>
          </w:p>
        </w:tc>
      </w:tr>
      <w:tr w:rsidR="00B3063C" w14:paraId="589BC13B" w14:textId="77777777">
        <w:tc>
          <w:tcPr>
            <w:tcW w:w="2556" w:type="dxa"/>
          </w:tcPr>
          <w:p w14:paraId="0C477AE1" w14:textId="77777777" w:rsidR="00B3063C" w:rsidRDefault="00000000">
            <w:r>
              <w:t>A</w:t>
            </w:r>
          </w:p>
        </w:tc>
        <w:tc>
          <w:tcPr>
            <w:tcW w:w="2556" w:type="dxa"/>
          </w:tcPr>
          <w:p w14:paraId="2D41C17D" w14:textId="77777777" w:rsidR="00B3063C" w:rsidRDefault="00000000">
            <w:r>
              <w:t>@</w:t>
            </w:r>
          </w:p>
        </w:tc>
        <w:tc>
          <w:tcPr>
            <w:tcW w:w="2556" w:type="dxa"/>
          </w:tcPr>
          <w:p w14:paraId="4EA89148" w14:textId="77777777" w:rsidR="00B3063C" w:rsidRDefault="00000000">
            <w:r>
              <w:t>Use the exact IP shown in Vercel, e.g. 216.198.79.1</w:t>
            </w:r>
          </w:p>
        </w:tc>
        <w:tc>
          <w:tcPr>
            <w:tcW w:w="2556" w:type="dxa"/>
          </w:tcPr>
          <w:p w14:paraId="33DA4BD4" w14:textId="77777777" w:rsidR="00B3063C" w:rsidRDefault="00000000">
            <w:r>
              <w:t>Root domain</w:t>
            </w:r>
          </w:p>
        </w:tc>
      </w:tr>
      <w:tr w:rsidR="00B3063C" w14:paraId="39D7567E" w14:textId="77777777">
        <w:tc>
          <w:tcPr>
            <w:tcW w:w="2556" w:type="dxa"/>
          </w:tcPr>
          <w:p w14:paraId="6A50DDA1" w14:textId="77777777" w:rsidR="00B3063C" w:rsidRDefault="00000000">
            <w:r>
              <w:t>CNAME</w:t>
            </w:r>
          </w:p>
        </w:tc>
        <w:tc>
          <w:tcPr>
            <w:tcW w:w="2556" w:type="dxa"/>
          </w:tcPr>
          <w:p w14:paraId="3B536A97" w14:textId="77777777" w:rsidR="00B3063C" w:rsidRDefault="00000000">
            <w:r>
              <w:t>www</w:t>
            </w:r>
          </w:p>
        </w:tc>
        <w:tc>
          <w:tcPr>
            <w:tcW w:w="2556" w:type="dxa"/>
          </w:tcPr>
          <w:p w14:paraId="0A2CFB6D" w14:textId="77777777" w:rsidR="00B3063C" w:rsidRDefault="00000000">
            <w:r>
              <w:t>Use the exact Vercel CNAME shown, e.g. 5eb886b59cf1a702.vercel-dns-017.com</w:t>
            </w:r>
          </w:p>
        </w:tc>
        <w:tc>
          <w:tcPr>
            <w:tcW w:w="2556" w:type="dxa"/>
          </w:tcPr>
          <w:p w14:paraId="7AB62C88" w14:textId="77777777" w:rsidR="00B3063C" w:rsidRDefault="00000000">
            <w:r>
              <w:t>WWW domain</w:t>
            </w:r>
          </w:p>
        </w:tc>
      </w:tr>
    </w:tbl>
    <w:p w14:paraId="151DE7A2" w14:textId="77777777" w:rsidR="00B3063C" w:rsidRDefault="00000000">
      <w:r>
        <w:t>Do not edit MX, TXT, SPF, DKIM, DMARC, NS, SOA, autodiscover, enterpriseenrollment, or enterpriseregistration records unless specifically managing email/domain verification. Breaking those is how the inbox goblin gets promoted.</w:t>
      </w:r>
    </w:p>
    <w:p w14:paraId="374BECBF" w14:textId="77777777" w:rsidR="00B3063C" w:rsidRDefault="00000000">
      <w:pPr>
        <w:pStyle w:val="Heading2"/>
      </w:pPr>
      <w:r>
        <w:t>4.7 Launch Quality Checklist</w:t>
      </w:r>
    </w:p>
    <w:p w14:paraId="76C62C62" w14:textId="77777777" w:rsidR="00B3063C" w:rsidRDefault="00000000">
      <w:pPr>
        <w:pStyle w:val="ListBullet"/>
      </w:pPr>
      <w:r>
        <w:t>Homepage loads on www.mrconsultants.co.za.</w:t>
      </w:r>
    </w:p>
    <w:p w14:paraId="2BA19301" w14:textId="77777777" w:rsidR="00B3063C" w:rsidRDefault="00000000">
      <w:pPr>
        <w:pStyle w:val="ListBullet"/>
      </w:pPr>
      <w:r>
        <w:t>mrconsultants.co.za redirects to www.mrconsultants.co.za.</w:t>
      </w:r>
    </w:p>
    <w:p w14:paraId="70915A50" w14:textId="77777777" w:rsidR="00B3063C" w:rsidRDefault="00000000">
      <w:pPr>
        <w:pStyle w:val="ListBullet"/>
      </w:pPr>
      <w:r>
        <w:t>Mobile menu opens and closes correctly.</w:t>
      </w:r>
    </w:p>
    <w:p w14:paraId="13429DCF" w14:textId="77777777" w:rsidR="00B3063C" w:rsidRDefault="00000000">
      <w:pPr>
        <w:pStyle w:val="ListBullet"/>
      </w:pPr>
      <w:r>
        <w:t>Hero section fits mobile and desktop.</w:t>
      </w:r>
    </w:p>
    <w:p w14:paraId="7DACD3A8" w14:textId="77777777" w:rsidR="00B3063C" w:rsidRDefault="00000000">
      <w:pPr>
        <w:pStyle w:val="ListBullet"/>
      </w:pPr>
      <w:r>
        <w:t>WhatsApp buttons open the correct number/link.</w:t>
      </w:r>
    </w:p>
    <w:p w14:paraId="6A40BC7B" w14:textId="77777777" w:rsidR="00B3063C" w:rsidRDefault="00000000">
      <w:pPr>
        <w:pStyle w:val="ListBullet"/>
      </w:pPr>
      <w:r>
        <w:t>Contact details, address, and email are correct.</w:t>
      </w:r>
    </w:p>
    <w:p w14:paraId="508B9C9D" w14:textId="77777777" w:rsidR="00B3063C" w:rsidRDefault="00000000">
      <w:pPr>
        <w:pStyle w:val="ListBullet"/>
      </w:pPr>
      <w:r>
        <w:t>No placeholder text remains.</w:t>
      </w:r>
    </w:p>
    <w:p w14:paraId="17041C63" w14:textId="77777777" w:rsidR="00B3063C" w:rsidRDefault="00000000">
      <w:pPr>
        <w:pStyle w:val="ListBullet"/>
      </w:pPr>
      <w:r>
        <w:t>All images load.</w:t>
      </w:r>
    </w:p>
    <w:p w14:paraId="13C1C448" w14:textId="77777777" w:rsidR="00B3063C" w:rsidRDefault="00000000">
      <w:pPr>
        <w:pStyle w:val="ListBullet"/>
      </w:pPr>
      <w:r>
        <w:t>Forms/buttons are tested.</w:t>
      </w:r>
    </w:p>
    <w:p w14:paraId="0B93A81F" w14:textId="77777777" w:rsidR="00B3063C" w:rsidRDefault="00000000">
      <w:pPr>
        <w:pStyle w:val="ListBullet"/>
      </w:pPr>
      <w:r>
        <w:t>Vercel dashboard shows Valid Configuration and successful Production deployment.</w:t>
      </w:r>
    </w:p>
    <w:p w14:paraId="3AA555F3" w14:textId="77777777" w:rsidR="00B3063C" w:rsidRDefault="00000000">
      <w:pPr>
        <w:pStyle w:val="Heading1"/>
      </w:pPr>
      <w:r>
        <w:t>5. SOP 2: Website Changes Workflow</w:t>
      </w:r>
    </w:p>
    <w:p w14:paraId="73DF16F4" w14:textId="77777777" w:rsidR="00B3063C" w:rsidRDefault="00000000">
      <w:pPr>
        <w:pStyle w:val="Heading2"/>
      </w:pPr>
      <w:r>
        <w:t>5.1 Standard Change Pipeline</w:t>
      </w:r>
    </w:p>
    <w:p w14:paraId="50807A03" w14:textId="77777777" w:rsidR="00B3063C" w:rsidRDefault="00000000">
      <w:r>
        <w:t>All changes must follow this path:</w:t>
      </w:r>
    </w:p>
    <w:p w14:paraId="6BD5AA2A" w14:textId="77777777" w:rsidR="00B3063C" w:rsidRDefault="00000000">
      <w:r>
        <w:lastRenderedPageBreak/>
        <w:t>VS Code local edit -&gt; Save -&gt; GitHub Desktop commit -&gt; Push origin -&gt; Vercel auto-deploy -&gt; Live QA</w:t>
      </w:r>
    </w:p>
    <w:p w14:paraId="7EEE0EBB" w14:textId="77777777" w:rsidR="00B3063C" w:rsidRDefault="00000000">
      <w:pPr>
        <w:pStyle w:val="Heading2"/>
      </w:pPr>
      <w:r>
        <w:t>5.2 Find the Correct File to Edit</w:t>
      </w:r>
    </w:p>
    <w:p w14:paraId="0DB81758" w14:textId="77777777" w:rsidR="00B3063C" w:rsidRDefault="00000000">
      <w:pPr>
        <w:pStyle w:val="ListNumber"/>
      </w:pPr>
      <w:r>
        <w:t>Open GitHub Desktop and select mr-telly-website.</w:t>
      </w:r>
    </w:p>
    <w:p w14:paraId="6A6444BC" w14:textId="77777777" w:rsidR="00B3063C" w:rsidRDefault="00000000">
      <w:pPr>
        <w:pStyle w:val="ListNumber"/>
      </w:pPr>
      <w:r>
        <w:t>Click Open in Visual Studio Code.</w:t>
      </w:r>
    </w:p>
    <w:p w14:paraId="23ADE239" w14:textId="77777777" w:rsidR="00B3063C" w:rsidRDefault="00000000">
      <w:pPr>
        <w:pStyle w:val="ListNumber"/>
      </w:pPr>
      <w:r>
        <w:t>Press Ctrl + Shift + F to search across the project.</w:t>
      </w:r>
    </w:p>
    <w:p w14:paraId="60CC7D32" w14:textId="77777777" w:rsidR="00B3063C" w:rsidRDefault="00000000">
      <w:pPr>
        <w:pStyle w:val="ListNumber"/>
      </w:pPr>
      <w:r>
        <w:t>Search for the existing text, e.g. WhatsApp, Contact, Take Control of Your Debt, email, phone number, or address.</w:t>
      </w:r>
    </w:p>
    <w:p w14:paraId="1FEBD4DD" w14:textId="77777777" w:rsidR="00B3063C" w:rsidRDefault="00000000">
      <w:pPr>
        <w:pStyle w:val="ListNumber"/>
      </w:pPr>
      <w:r>
        <w:t>Edit the matching file, usually src/App.tsx or a file inside src/components/.</w:t>
      </w:r>
    </w:p>
    <w:p w14:paraId="3551D2C4" w14:textId="77777777" w:rsidR="00B3063C" w:rsidRDefault="00000000">
      <w:pPr>
        <w:pStyle w:val="Heading2"/>
      </w:pPr>
      <w:r>
        <w:t>5.3 Common Changes and Where to Look</w:t>
      </w:r>
    </w:p>
    <w:tbl>
      <w:tblPr>
        <w:tblW w:w="0" w:type="auto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3063C" w14:paraId="6DE3A122" w14:textId="77777777">
        <w:tc>
          <w:tcPr>
            <w:tcW w:w="3408" w:type="dxa"/>
            <w:shd w:val="clear" w:color="auto" w:fill="2BB3B1"/>
          </w:tcPr>
          <w:p w14:paraId="1F0F70B0" w14:textId="77777777" w:rsidR="00B3063C" w:rsidRDefault="00000000">
            <w:r>
              <w:rPr>
                <w:b/>
              </w:rPr>
              <w:t>Change type</w:t>
            </w:r>
          </w:p>
        </w:tc>
        <w:tc>
          <w:tcPr>
            <w:tcW w:w="3408" w:type="dxa"/>
            <w:shd w:val="clear" w:color="auto" w:fill="2BB3B1"/>
          </w:tcPr>
          <w:p w14:paraId="2E62CE5B" w14:textId="77777777" w:rsidR="00B3063C" w:rsidRDefault="00000000">
            <w:r>
              <w:rPr>
                <w:b/>
              </w:rPr>
              <w:t>Likely location</w:t>
            </w:r>
          </w:p>
        </w:tc>
        <w:tc>
          <w:tcPr>
            <w:tcW w:w="3408" w:type="dxa"/>
            <w:shd w:val="clear" w:color="auto" w:fill="2BB3B1"/>
          </w:tcPr>
          <w:p w14:paraId="1F93384D" w14:textId="77777777" w:rsidR="00B3063C" w:rsidRDefault="00000000">
            <w:r>
              <w:rPr>
                <w:b/>
              </w:rPr>
              <w:t>Instruction</w:t>
            </w:r>
          </w:p>
        </w:tc>
      </w:tr>
      <w:tr w:rsidR="00B3063C" w14:paraId="7EB2A7ED" w14:textId="77777777">
        <w:tc>
          <w:tcPr>
            <w:tcW w:w="3408" w:type="dxa"/>
          </w:tcPr>
          <w:p w14:paraId="50A99A46" w14:textId="77777777" w:rsidR="00B3063C" w:rsidRDefault="00000000">
            <w:r>
              <w:t>Logo</w:t>
            </w:r>
          </w:p>
        </w:tc>
        <w:tc>
          <w:tcPr>
            <w:tcW w:w="3408" w:type="dxa"/>
          </w:tcPr>
          <w:p w14:paraId="15905243" w14:textId="77777777" w:rsidR="00B3063C" w:rsidRDefault="00000000">
            <w:r>
              <w:t>public/ or src/assets/ or SVG inside component</w:t>
            </w:r>
          </w:p>
        </w:tc>
        <w:tc>
          <w:tcPr>
            <w:tcW w:w="3408" w:type="dxa"/>
          </w:tcPr>
          <w:p w14:paraId="5CB09E38" w14:textId="77777777" w:rsidR="00B3063C" w:rsidRDefault="00000000">
            <w:r>
              <w:t>Replace image file or edit logo component/reference.</w:t>
            </w:r>
          </w:p>
        </w:tc>
      </w:tr>
      <w:tr w:rsidR="00B3063C" w14:paraId="41055285" w14:textId="77777777">
        <w:tc>
          <w:tcPr>
            <w:tcW w:w="3408" w:type="dxa"/>
          </w:tcPr>
          <w:p w14:paraId="26E12A48" w14:textId="77777777" w:rsidR="00B3063C" w:rsidRDefault="00000000">
            <w:r>
              <w:t>Phone / WhatsApp</w:t>
            </w:r>
          </w:p>
        </w:tc>
        <w:tc>
          <w:tcPr>
            <w:tcW w:w="3408" w:type="dxa"/>
          </w:tcPr>
          <w:p w14:paraId="271FD750" w14:textId="77777777" w:rsidR="00B3063C" w:rsidRDefault="00000000">
            <w:r>
              <w:t>src/App.tsx or src/components/</w:t>
            </w:r>
          </w:p>
        </w:tc>
        <w:tc>
          <w:tcPr>
            <w:tcW w:w="3408" w:type="dxa"/>
          </w:tcPr>
          <w:p w14:paraId="0B93D2A9" w14:textId="77777777" w:rsidR="00B3063C" w:rsidRDefault="00000000">
            <w:r>
              <w:t>Search current number and replace all matching links/text.</w:t>
            </w:r>
          </w:p>
        </w:tc>
      </w:tr>
      <w:tr w:rsidR="00B3063C" w14:paraId="5E679006" w14:textId="77777777">
        <w:tc>
          <w:tcPr>
            <w:tcW w:w="3408" w:type="dxa"/>
          </w:tcPr>
          <w:p w14:paraId="043B89D8" w14:textId="77777777" w:rsidR="00B3063C" w:rsidRDefault="00000000">
            <w:r>
              <w:t>Address</w:t>
            </w:r>
          </w:p>
        </w:tc>
        <w:tc>
          <w:tcPr>
            <w:tcW w:w="3408" w:type="dxa"/>
          </w:tcPr>
          <w:p w14:paraId="7B23C88E" w14:textId="77777777" w:rsidR="00B3063C" w:rsidRDefault="00000000">
            <w:r>
              <w:t>src/App.tsx or contact component</w:t>
            </w:r>
          </w:p>
        </w:tc>
        <w:tc>
          <w:tcPr>
            <w:tcW w:w="3408" w:type="dxa"/>
          </w:tcPr>
          <w:p w14:paraId="26D1EC6B" w14:textId="77777777" w:rsidR="00B3063C" w:rsidRDefault="00000000">
            <w:r>
              <w:t>Update visible address and any schema/footer content.</w:t>
            </w:r>
          </w:p>
        </w:tc>
      </w:tr>
      <w:tr w:rsidR="00B3063C" w14:paraId="126336F7" w14:textId="77777777">
        <w:tc>
          <w:tcPr>
            <w:tcW w:w="3408" w:type="dxa"/>
          </w:tcPr>
          <w:p w14:paraId="460D1723" w14:textId="77777777" w:rsidR="00B3063C" w:rsidRDefault="00000000">
            <w:r>
              <w:t>Hero headline</w:t>
            </w:r>
          </w:p>
        </w:tc>
        <w:tc>
          <w:tcPr>
            <w:tcW w:w="3408" w:type="dxa"/>
          </w:tcPr>
          <w:p w14:paraId="7F3D7533" w14:textId="77777777" w:rsidR="00B3063C" w:rsidRDefault="00000000">
            <w:r>
              <w:t>src/App.tsx or hero component</w:t>
            </w:r>
          </w:p>
        </w:tc>
        <w:tc>
          <w:tcPr>
            <w:tcW w:w="3408" w:type="dxa"/>
          </w:tcPr>
          <w:p w14:paraId="73C61D69" w14:textId="77777777" w:rsidR="00B3063C" w:rsidRDefault="00000000">
            <w:r>
              <w:t>Search headline text and edit copy.</w:t>
            </w:r>
          </w:p>
        </w:tc>
      </w:tr>
      <w:tr w:rsidR="00B3063C" w14:paraId="4E919BB7" w14:textId="77777777">
        <w:tc>
          <w:tcPr>
            <w:tcW w:w="3408" w:type="dxa"/>
          </w:tcPr>
          <w:p w14:paraId="034051EA" w14:textId="77777777" w:rsidR="00B3063C" w:rsidRDefault="00000000">
            <w:r>
              <w:t>Images</w:t>
            </w:r>
          </w:p>
        </w:tc>
        <w:tc>
          <w:tcPr>
            <w:tcW w:w="3408" w:type="dxa"/>
          </w:tcPr>
          <w:p w14:paraId="5593299D" w14:textId="77777777" w:rsidR="00B3063C" w:rsidRDefault="00000000">
            <w:r>
              <w:t>public/ or src/assets/</w:t>
            </w:r>
          </w:p>
        </w:tc>
        <w:tc>
          <w:tcPr>
            <w:tcW w:w="3408" w:type="dxa"/>
          </w:tcPr>
          <w:p w14:paraId="09B0614E" w14:textId="77777777" w:rsidR="00B3063C" w:rsidRDefault="00000000">
            <w:r>
              <w:t>Add image and update import/path.</w:t>
            </w:r>
          </w:p>
        </w:tc>
      </w:tr>
      <w:tr w:rsidR="00B3063C" w14:paraId="1C33136C" w14:textId="77777777">
        <w:tc>
          <w:tcPr>
            <w:tcW w:w="3408" w:type="dxa"/>
          </w:tcPr>
          <w:p w14:paraId="430FA607" w14:textId="77777777" w:rsidR="00B3063C" w:rsidRDefault="00000000">
            <w:r>
              <w:t>Navigation labels</w:t>
            </w:r>
          </w:p>
        </w:tc>
        <w:tc>
          <w:tcPr>
            <w:tcW w:w="3408" w:type="dxa"/>
          </w:tcPr>
          <w:p w14:paraId="4A613F9F" w14:textId="77777777" w:rsidR="00B3063C" w:rsidRDefault="00000000">
            <w:r>
              <w:t>header/nav component</w:t>
            </w:r>
          </w:p>
        </w:tc>
        <w:tc>
          <w:tcPr>
            <w:tcW w:w="3408" w:type="dxa"/>
          </w:tcPr>
          <w:p w14:paraId="0FD291E1" w14:textId="77777777" w:rsidR="00B3063C" w:rsidRDefault="00000000">
            <w:r>
              <w:t>Update menu item text and anchors.</w:t>
            </w:r>
          </w:p>
        </w:tc>
      </w:tr>
      <w:tr w:rsidR="00B3063C" w14:paraId="56F63CDB" w14:textId="77777777">
        <w:tc>
          <w:tcPr>
            <w:tcW w:w="3408" w:type="dxa"/>
          </w:tcPr>
          <w:p w14:paraId="6E7CCFED" w14:textId="77777777" w:rsidR="00B3063C" w:rsidRDefault="00000000">
            <w:r>
              <w:t>Reviews/testimonials</w:t>
            </w:r>
          </w:p>
        </w:tc>
        <w:tc>
          <w:tcPr>
            <w:tcW w:w="3408" w:type="dxa"/>
          </w:tcPr>
          <w:p w14:paraId="4541B20E" w14:textId="77777777" w:rsidR="00B3063C" w:rsidRDefault="00000000">
            <w:r>
              <w:t>section component or data array</w:t>
            </w:r>
          </w:p>
        </w:tc>
        <w:tc>
          <w:tcPr>
            <w:tcW w:w="3408" w:type="dxa"/>
          </w:tcPr>
          <w:p w14:paraId="04589FC7" w14:textId="77777777" w:rsidR="00B3063C" w:rsidRDefault="00000000">
            <w:r>
              <w:t>Edit text, names, ratings, or remove placeholders.</w:t>
            </w:r>
          </w:p>
        </w:tc>
      </w:tr>
    </w:tbl>
    <w:p w14:paraId="3F8973CD" w14:textId="77777777" w:rsidR="00B3063C" w:rsidRDefault="00000000">
      <w:pPr>
        <w:pStyle w:val="Heading2"/>
      </w:pPr>
      <w:r>
        <w:t>5.4 Edit, Test, Commit, and Deploy</w:t>
      </w:r>
    </w:p>
    <w:p w14:paraId="172C5BF0" w14:textId="77777777" w:rsidR="00B3063C" w:rsidRDefault="00000000">
      <w:pPr>
        <w:pStyle w:val="ListNumber"/>
      </w:pPr>
      <w:r>
        <w:t>Make the required edits in VS Code.</w:t>
      </w:r>
    </w:p>
    <w:p w14:paraId="1BCFBF36" w14:textId="77777777" w:rsidR="00B3063C" w:rsidRDefault="00000000">
      <w:pPr>
        <w:pStyle w:val="ListNumber"/>
      </w:pPr>
      <w:r>
        <w:t>Save all changed files.</w:t>
      </w:r>
    </w:p>
    <w:p w14:paraId="0BE736DD" w14:textId="77777777" w:rsidR="00B3063C" w:rsidRDefault="00000000">
      <w:pPr>
        <w:pStyle w:val="ListNumber"/>
      </w:pPr>
      <w:r>
        <w:t>Optional but recommended: run npm install once if dependencies are not installed locally, then npm run dev to preview locally.</w:t>
      </w:r>
    </w:p>
    <w:p w14:paraId="40307143" w14:textId="77777777" w:rsidR="00B3063C" w:rsidRDefault="00000000">
      <w:pPr>
        <w:pStyle w:val="ListNumber"/>
      </w:pPr>
      <w:r>
        <w:t>Review the page in a browser on desktop and mobile width.</w:t>
      </w:r>
    </w:p>
    <w:p w14:paraId="1D75DAED" w14:textId="77777777" w:rsidR="00B3063C" w:rsidRDefault="00000000">
      <w:pPr>
        <w:pStyle w:val="ListNumber"/>
      </w:pPr>
      <w:r>
        <w:t>Go to GitHub Desktop and review changed files.</w:t>
      </w:r>
    </w:p>
    <w:p w14:paraId="4D5C89CB" w14:textId="77777777" w:rsidR="00B3063C" w:rsidRDefault="00000000">
      <w:pPr>
        <w:pStyle w:val="ListNumber"/>
      </w:pPr>
      <w:r>
        <w:t>Use a clear commit summary, e.g. Update contact details, Replace logo, Update homepage copy.</w:t>
      </w:r>
    </w:p>
    <w:p w14:paraId="721F0676" w14:textId="77777777" w:rsidR="00B3063C" w:rsidRDefault="00000000">
      <w:pPr>
        <w:pStyle w:val="ListNumber"/>
      </w:pPr>
      <w:r>
        <w:t>Click Commit to main.</w:t>
      </w:r>
    </w:p>
    <w:p w14:paraId="2B47D547" w14:textId="77777777" w:rsidR="00B3063C" w:rsidRDefault="00000000">
      <w:pPr>
        <w:pStyle w:val="ListNumber"/>
      </w:pPr>
      <w:r>
        <w:t>Click Push origin.</w:t>
      </w:r>
    </w:p>
    <w:p w14:paraId="7DCDDABB" w14:textId="77777777" w:rsidR="00B3063C" w:rsidRDefault="00000000">
      <w:pPr>
        <w:pStyle w:val="ListNumber"/>
      </w:pPr>
      <w:r>
        <w:t>Open Vercel and confirm a new deployment starts automatically.</w:t>
      </w:r>
    </w:p>
    <w:p w14:paraId="5D4D453F" w14:textId="77777777" w:rsidR="00B3063C" w:rsidRDefault="00000000">
      <w:pPr>
        <w:pStyle w:val="ListNumber"/>
      </w:pPr>
      <w:r>
        <w:t>When deployment succeeds, test the live domain.</w:t>
      </w:r>
    </w:p>
    <w:p w14:paraId="786671E7" w14:textId="77777777" w:rsidR="00B3063C" w:rsidRDefault="00000000">
      <w:pPr>
        <w:pStyle w:val="Heading2"/>
      </w:pPr>
      <w:r>
        <w:t>5.5 Emergency Rollback</w:t>
      </w:r>
    </w:p>
    <w:p w14:paraId="0D2C99F7" w14:textId="77777777" w:rsidR="00B3063C" w:rsidRDefault="00000000">
      <w:pPr>
        <w:pStyle w:val="ListBullet"/>
      </w:pPr>
      <w:r>
        <w:t>Open Vercel Project &gt; Deployments.</w:t>
      </w:r>
    </w:p>
    <w:p w14:paraId="031B53B4" w14:textId="77777777" w:rsidR="00B3063C" w:rsidRDefault="00000000">
      <w:pPr>
        <w:pStyle w:val="ListBullet"/>
      </w:pPr>
      <w:r>
        <w:t>Find the last successful deployment before the bad change.</w:t>
      </w:r>
    </w:p>
    <w:p w14:paraId="4A66D1FE" w14:textId="77777777" w:rsidR="00B3063C" w:rsidRDefault="00000000">
      <w:pPr>
        <w:pStyle w:val="ListBullet"/>
      </w:pPr>
      <w:r>
        <w:t>Use Redeploy or Promote to Production if available.</w:t>
      </w:r>
    </w:p>
    <w:p w14:paraId="6592E08E" w14:textId="77777777" w:rsidR="00B3063C" w:rsidRDefault="00000000">
      <w:pPr>
        <w:pStyle w:val="ListBullet"/>
      </w:pPr>
      <w:r>
        <w:t>Then fix the source code in GitHub/VS Code and push a corrected commit.</w:t>
      </w:r>
    </w:p>
    <w:p w14:paraId="4EBD8BEA" w14:textId="77777777" w:rsidR="00B3063C" w:rsidRDefault="00000000">
      <w:pPr>
        <w:pStyle w:val="ListBullet"/>
      </w:pPr>
      <w:r>
        <w:t>Record what went wrong so the same error is not repeated.</w:t>
      </w:r>
    </w:p>
    <w:p w14:paraId="58AD722A" w14:textId="77777777" w:rsidR="00B3063C" w:rsidRDefault="00000000">
      <w:pPr>
        <w:pStyle w:val="Heading1"/>
      </w:pPr>
      <w:r>
        <w:lastRenderedPageBreak/>
        <w:t>6. Change Request Template</w:t>
      </w:r>
    </w:p>
    <w:tbl>
      <w:tblPr>
        <w:tblW w:w="0" w:type="auto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B3063C" w14:paraId="64339B58" w14:textId="77777777">
        <w:tc>
          <w:tcPr>
            <w:tcW w:w="5112" w:type="dxa"/>
            <w:shd w:val="clear" w:color="auto" w:fill="F1F5F9"/>
          </w:tcPr>
          <w:p w14:paraId="11018D27" w14:textId="77777777" w:rsidR="00B3063C" w:rsidRDefault="00000000">
            <w:r>
              <w:t>Requested by</w:t>
            </w:r>
          </w:p>
        </w:tc>
        <w:tc>
          <w:tcPr>
            <w:tcW w:w="5112" w:type="dxa"/>
          </w:tcPr>
          <w:p w14:paraId="0390C71F" w14:textId="77777777" w:rsidR="00B3063C" w:rsidRDefault="00B3063C"/>
        </w:tc>
      </w:tr>
      <w:tr w:rsidR="00B3063C" w14:paraId="027EFF96" w14:textId="77777777">
        <w:tc>
          <w:tcPr>
            <w:tcW w:w="5112" w:type="dxa"/>
            <w:shd w:val="clear" w:color="auto" w:fill="F1F5F9"/>
          </w:tcPr>
          <w:p w14:paraId="2ADB69D1" w14:textId="77777777" w:rsidR="00B3063C" w:rsidRDefault="00000000">
            <w:r>
              <w:t>Date requested</w:t>
            </w:r>
          </w:p>
        </w:tc>
        <w:tc>
          <w:tcPr>
            <w:tcW w:w="5112" w:type="dxa"/>
          </w:tcPr>
          <w:p w14:paraId="3E775184" w14:textId="77777777" w:rsidR="00B3063C" w:rsidRDefault="00B3063C"/>
        </w:tc>
      </w:tr>
      <w:tr w:rsidR="00B3063C" w14:paraId="3E049B68" w14:textId="77777777">
        <w:tc>
          <w:tcPr>
            <w:tcW w:w="5112" w:type="dxa"/>
            <w:shd w:val="clear" w:color="auto" w:fill="F1F5F9"/>
          </w:tcPr>
          <w:p w14:paraId="5D1FCDAB" w14:textId="77777777" w:rsidR="00B3063C" w:rsidRDefault="00000000">
            <w:r>
              <w:t>Change required</w:t>
            </w:r>
          </w:p>
        </w:tc>
        <w:tc>
          <w:tcPr>
            <w:tcW w:w="5112" w:type="dxa"/>
          </w:tcPr>
          <w:p w14:paraId="28221176" w14:textId="77777777" w:rsidR="00B3063C" w:rsidRDefault="00B3063C"/>
        </w:tc>
      </w:tr>
      <w:tr w:rsidR="00B3063C" w14:paraId="74C738F6" w14:textId="77777777">
        <w:tc>
          <w:tcPr>
            <w:tcW w:w="5112" w:type="dxa"/>
            <w:shd w:val="clear" w:color="auto" w:fill="F1F5F9"/>
          </w:tcPr>
          <w:p w14:paraId="51CABFD2" w14:textId="77777777" w:rsidR="00B3063C" w:rsidRDefault="00000000">
            <w:r>
              <w:t>Reason/business objective</w:t>
            </w:r>
          </w:p>
        </w:tc>
        <w:tc>
          <w:tcPr>
            <w:tcW w:w="5112" w:type="dxa"/>
          </w:tcPr>
          <w:p w14:paraId="6A2DA95D" w14:textId="77777777" w:rsidR="00B3063C" w:rsidRDefault="00B3063C"/>
        </w:tc>
      </w:tr>
      <w:tr w:rsidR="00B3063C" w14:paraId="6F8160B4" w14:textId="77777777">
        <w:tc>
          <w:tcPr>
            <w:tcW w:w="5112" w:type="dxa"/>
            <w:shd w:val="clear" w:color="auto" w:fill="F1F5F9"/>
          </w:tcPr>
          <w:p w14:paraId="19E12FF4" w14:textId="77777777" w:rsidR="00B3063C" w:rsidRDefault="00000000">
            <w:r>
              <w:t>Files/sections affected</w:t>
            </w:r>
          </w:p>
        </w:tc>
        <w:tc>
          <w:tcPr>
            <w:tcW w:w="5112" w:type="dxa"/>
          </w:tcPr>
          <w:p w14:paraId="6EF95D68" w14:textId="77777777" w:rsidR="00B3063C" w:rsidRDefault="00B3063C"/>
        </w:tc>
      </w:tr>
      <w:tr w:rsidR="00B3063C" w14:paraId="5807DED6" w14:textId="77777777">
        <w:tc>
          <w:tcPr>
            <w:tcW w:w="5112" w:type="dxa"/>
            <w:shd w:val="clear" w:color="auto" w:fill="F1F5F9"/>
          </w:tcPr>
          <w:p w14:paraId="5167D865" w14:textId="77777777" w:rsidR="00B3063C" w:rsidRDefault="00000000">
            <w:r>
              <w:t>Approval required from</w:t>
            </w:r>
          </w:p>
        </w:tc>
        <w:tc>
          <w:tcPr>
            <w:tcW w:w="5112" w:type="dxa"/>
          </w:tcPr>
          <w:p w14:paraId="17E5700A" w14:textId="77777777" w:rsidR="00B3063C" w:rsidRDefault="00B3063C"/>
        </w:tc>
      </w:tr>
      <w:tr w:rsidR="00B3063C" w14:paraId="7BD8AF96" w14:textId="77777777">
        <w:tc>
          <w:tcPr>
            <w:tcW w:w="5112" w:type="dxa"/>
            <w:shd w:val="clear" w:color="auto" w:fill="F1F5F9"/>
          </w:tcPr>
          <w:p w14:paraId="40FCA237" w14:textId="77777777" w:rsidR="00B3063C" w:rsidRDefault="00000000">
            <w:r>
              <w:t>Deployment date/time</w:t>
            </w:r>
          </w:p>
        </w:tc>
        <w:tc>
          <w:tcPr>
            <w:tcW w:w="5112" w:type="dxa"/>
          </w:tcPr>
          <w:p w14:paraId="36E7F617" w14:textId="77777777" w:rsidR="00B3063C" w:rsidRDefault="00B3063C"/>
        </w:tc>
      </w:tr>
    </w:tbl>
    <w:p w14:paraId="42D50886" w14:textId="77777777" w:rsidR="00B3063C" w:rsidRDefault="00000000">
      <w:pPr>
        <w:pStyle w:val="Heading1"/>
      </w:pPr>
      <w:r>
        <w:t>7. Version Control Rules</w:t>
      </w:r>
    </w:p>
    <w:p w14:paraId="01B4E06A" w14:textId="77777777" w:rsidR="00B3063C" w:rsidRDefault="00000000">
      <w:pPr>
        <w:pStyle w:val="ListBullet"/>
      </w:pPr>
      <w:r>
        <w:t>One logical change per commit where possible.</w:t>
      </w:r>
    </w:p>
    <w:p w14:paraId="1311ECEC" w14:textId="77777777" w:rsidR="00B3063C" w:rsidRDefault="00000000">
      <w:pPr>
        <w:pStyle w:val="ListBullet"/>
      </w:pPr>
      <w:r>
        <w:t>Use clear commit messages. Avoid vague messages like update or changes.</w:t>
      </w:r>
    </w:p>
    <w:p w14:paraId="31BAC5DF" w14:textId="77777777" w:rsidR="00B3063C" w:rsidRDefault="00000000">
      <w:pPr>
        <w:pStyle w:val="ListBullet"/>
      </w:pPr>
      <w:r>
        <w:t>Never edit live production manually outside the GitHub/Vercel workflow.</w:t>
      </w:r>
    </w:p>
    <w:p w14:paraId="6545C5F7" w14:textId="77777777" w:rsidR="00B3063C" w:rsidRDefault="00000000">
      <w:pPr>
        <w:pStyle w:val="ListBullet"/>
      </w:pPr>
      <w:r>
        <w:t>Do not commit passwords, API keys, WhatsApp tokens, CRM credentials, or .env files.</w:t>
      </w:r>
    </w:p>
    <w:p w14:paraId="40C87949" w14:textId="77777777" w:rsidR="00B3063C" w:rsidRDefault="00000000">
      <w:pPr>
        <w:pStyle w:val="ListBullet"/>
      </w:pPr>
      <w:r>
        <w:t>Keep the .gitignore file active for node_modules and environment files.</w:t>
      </w:r>
    </w:p>
    <w:p w14:paraId="65E1B637" w14:textId="77777777" w:rsidR="00B3063C" w:rsidRDefault="00000000">
      <w:pPr>
        <w:pStyle w:val="ListBullet"/>
      </w:pPr>
      <w:r>
        <w:t>Before major redesigns, create a backup branch or duplicate the project folder.</w:t>
      </w:r>
    </w:p>
    <w:p w14:paraId="1F184DE0" w14:textId="77777777" w:rsidR="00B3063C" w:rsidRDefault="00000000">
      <w:pPr>
        <w:pStyle w:val="Heading1"/>
      </w:pPr>
      <w:r>
        <w:t>8. Appendix: Key Commands</w:t>
      </w:r>
    </w:p>
    <w:tbl>
      <w:tblPr>
        <w:tblW w:w="0" w:type="auto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B3063C" w14:paraId="3278E9CB" w14:textId="77777777">
        <w:tc>
          <w:tcPr>
            <w:tcW w:w="5112" w:type="dxa"/>
            <w:shd w:val="clear" w:color="auto" w:fill="0F2A44"/>
          </w:tcPr>
          <w:p w14:paraId="02704174" w14:textId="77777777" w:rsidR="00B3063C" w:rsidRDefault="00000000">
            <w:r>
              <w:rPr>
                <w:b/>
                <w:color w:val="FFFFFF"/>
              </w:rPr>
              <w:t>Command</w:t>
            </w:r>
          </w:p>
        </w:tc>
        <w:tc>
          <w:tcPr>
            <w:tcW w:w="5112" w:type="dxa"/>
            <w:shd w:val="clear" w:color="auto" w:fill="0F2A44"/>
          </w:tcPr>
          <w:p w14:paraId="278B9FA9" w14:textId="77777777" w:rsidR="00B3063C" w:rsidRDefault="00000000">
            <w:r>
              <w:rPr>
                <w:b/>
                <w:color w:val="FFFFFF"/>
              </w:rPr>
              <w:t>Purpose</w:t>
            </w:r>
          </w:p>
        </w:tc>
      </w:tr>
      <w:tr w:rsidR="00B3063C" w14:paraId="427AD7C5" w14:textId="77777777">
        <w:tc>
          <w:tcPr>
            <w:tcW w:w="5112" w:type="dxa"/>
          </w:tcPr>
          <w:p w14:paraId="63ADE198" w14:textId="77777777" w:rsidR="00B3063C" w:rsidRDefault="00000000">
            <w:r>
              <w:t>npm install</w:t>
            </w:r>
          </w:p>
        </w:tc>
        <w:tc>
          <w:tcPr>
            <w:tcW w:w="5112" w:type="dxa"/>
          </w:tcPr>
          <w:p w14:paraId="20B45DAF" w14:textId="77777777" w:rsidR="00B3063C" w:rsidRDefault="00000000">
            <w:r>
              <w:t>Install dependencies locally.</w:t>
            </w:r>
          </w:p>
        </w:tc>
      </w:tr>
      <w:tr w:rsidR="00B3063C" w14:paraId="75A8ED2C" w14:textId="77777777">
        <w:tc>
          <w:tcPr>
            <w:tcW w:w="5112" w:type="dxa"/>
          </w:tcPr>
          <w:p w14:paraId="7DB46832" w14:textId="77777777" w:rsidR="00B3063C" w:rsidRDefault="00000000">
            <w:r>
              <w:t>npm run dev</w:t>
            </w:r>
          </w:p>
        </w:tc>
        <w:tc>
          <w:tcPr>
            <w:tcW w:w="5112" w:type="dxa"/>
          </w:tcPr>
          <w:p w14:paraId="0D0E38E2" w14:textId="77777777" w:rsidR="00B3063C" w:rsidRDefault="00000000">
            <w:r>
              <w:t>Run local development preview.</w:t>
            </w:r>
          </w:p>
        </w:tc>
      </w:tr>
      <w:tr w:rsidR="00B3063C" w14:paraId="2C46350B" w14:textId="77777777">
        <w:tc>
          <w:tcPr>
            <w:tcW w:w="5112" w:type="dxa"/>
          </w:tcPr>
          <w:p w14:paraId="6C9F9E3A" w14:textId="77777777" w:rsidR="00B3063C" w:rsidRDefault="00000000">
            <w:r>
              <w:t>npm run build</w:t>
            </w:r>
          </w:p>
        </w:tc>
        <w:tc>
          <w:tcPr>
            <w:tcW w:w="5112" w:type="dxa"/>
          </w:tcPr>
          <w:p w14:paraId="428610FB" w14:textId="77777777" w:rsidR="00B3063C" w:rsidRDefault="00000000">
            <w:r>
              <w:t>Test production build locally.</w:t>
            </w:r>
          </w:p>
        </w:tc>
      </w:tr>
      <w:tr w:rsidR="00B3063C" w14:paraId="55701E0D" w14:textId="77777777">
        <w:tc>
          <w:tcPr>
            <w:tcW w:w="5112" w:type="dxa"/>
          </w:tcPr>
          <w:p w14:paraId="1C6DA1E4" w14:textId="77777777" w:rsidR="00B3063C" w:rsidRDefault="00000000">
            <w:r>
              <w:t>git status</w:t>
            </w:r>
          </w:p>
        </w:tc>
        <w:tc>
          <w:tcPr>
            <w:tcW w:w="5112" w:type="dxa"/>
          </w:tcPr>
          <w:p w14:paraId="34E878D4" w14:textId="77777777" w:rsidR="00B3063C" w:rsidRDefault="00000000">
            <w:r>
              <w:t>Check changed files if using terminal instead of GitHub Desktop.</w:t>
            </w:r>
          </w:p>
        </w:tc>
      </w:tr>
    </w:tbl>
    <w:p w14:paraId="23982407" w14:textId="77777777" w:rsidR="00C36622" w:rsidRDefault="00C36622"/>
    <w:sectPr w:rsidR="00C36622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5775" w14:textId="77777777" w:rsidR="00C36622" w:rsidRDefault="00C36622">
      <w:pPr>
        <w:spacing w:after="0" w:line="240" w:lineRule="auto"/>
      </w:pPr>
      <w:r>
        <w:separator/>
      </w:r>
    </w:p>
  </w:endnote>
  <w:endnote w:type="continuationSeparator" w:id="0">
    <w:p w14:paraId="450E0AC5" w14:textId="77777777" w:rsidR="00C36622" w:rsidRDefault="00C36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479D9" w14:textId="77777777" w:rsidR="00B3063C" w:rsidRDefault="00000000">
    <w:pPr>
      <w:pStyle w:val="Footer"/>
      <w:jc w:val="center"/>
    </w:pPr>
    <w:r>
      <w:t xml:space="preserve">MR Consultants / MR </w:t>
    </w:r>
    <w:proofErr w:type="spellStart"/>
    <w:r>
      <w:t>TELLy</w:t>
    </w:r>
    <w:proofErr w:type="spellEnd"/>
    <w:r>
      <w:t xml:space="preserve"> Website SOP | Confidential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FE8A" w14:textId="77777777" w:rsidR="00C36622" w:rsidRDefault="00C36622">
      <w:pPr>
        <w:spacing w:after="0" w:line="240" w:lineRule="auto"/>
      </w:pPr>
      <w:r>
        <w:separator/>
      </w:r>
    </w:p>
  </w:footnote>
  <w:footnote w:type="continuationSeparator" w:id="0">
    <w:p w14:paraId="796753AE" w14:textId="77777777" w:rsidR="00C36622" w:rsidRDefault="00C36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817228">
    <w:abstractNumId w:val="8"/>
  </w:num>
  <w:num w:numId="2" w16cid:durableId="2044400958">
    <w:abstractNumId w:val="6"/>
  </w:num>
  <w:num w:numId="3" w16cid:durableId="618413499">
    <w:abstractNumId w:val="5"/>
  </w:num>
  <w:num w:numId="4" w16cid:durableId="824324628">
    <w:abstractNumId w:val="4"/>
  </w:num>
  <w:num w:numId="5" w16cid:durableId="861170647">
    <w:abstractNumId w:val="7"/>
  </w:num>
  <w:num w:numId="6" w16cid:durableId="1158838454">
    <w:abstractNumId w:val="3"/>
  </w:num>
  <w:num w:numId="7" w16cid:durableId="1738936713">
    <w:abstractNumId w:val="2"/>
  </w:num>
  <w:num w:numId="8" w16cid:durableId="1876691503">
    <w:abstractNumId w:val="1"/>
  </w:num>
  <w:num w:numId="9" w16cid:durableId="71069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7E"/>
    <w:rsid w:val="00034616"/>
    <w:rsid w:val="0006063C"/>
    <w:rsid w:val="0015074B"/>
    <w:rsid w:val="0029639D"/>
    <w:rsid w:val="00326F90"/>
    <w:rsid w:val="00AA1D8D"/>
    <w:rsid w:val="00B3063C"/>
    <w:rsid w:val="00B47730"/>
    <w:rsid w:val="00BD15A5"/>
    <w:rsid w:val="00C366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F702BC1D-6DE6-44F3-8A75-F67E3506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B3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fouad@thynkverse.co.za</dc:creator>
  <cp:keywords/>
  <dc:description>generated by python-docx</dc:description>
  <cp:lastModifiedBy>Fouad Maasdorp</cp:lastModifiedBy>
  <cp:revision>2</cp:revision>
  <dcterms:created xsi:type="dcterms:W3CDTF">2013-12-23T23:15:00Z</dcterms:created>
  <dcterms:modified xsi:type="dcterms:W3CDTF">2026-05-06T00:07:00Z</dcterms:modified>
  <cp:category/>
</cp:coreProperties>
</file>